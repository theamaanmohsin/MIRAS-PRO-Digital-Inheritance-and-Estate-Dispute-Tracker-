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Property, Land Record &amp; Inheritance Dispute Tracker Project Plan</w:t>
      </w:r>
    </w:p>
    <w:p>
      <w:pPr>
        <w:pStyle w:val="Heading1"/>
      </w:pPr>
      <w:r>
        <w:t>Project Overview</w:t>
      </w:r>
    </w:p>
    <w:p>
      <w:pPr>
        <w:pStyle w:val="ListBullet"/>
      </w:pPr>
      <w:r>
        <w:t>Technology Stack: C# OOP + SQL Server + ASP.NET Blazor</w:t>
      </w:r>
    </w:p>
    <w:p>
      <w:pPr>
        <w:pStyle w:val="ListBullet"/>
      </w:pPr>
      <w:r>
        <w:t>Purpose: Digitize land/property records, ownership transfer, inheritance handling, and dispute tracking.</w:t>
      </w:r>
    </w:p>
    <w:p>
      <w:pPr>
        <w:pStyle w:val="ListBullet"/>
      </w:pPr>
      <w:r>
        <w:t>Recommended Database Name Examples: LandRecordDB, PropertyTrackerDB, ZameenManagementDB</w:t>
      </w:r>
    </w:p>
    <w:p>
      <w:pPr>
        <w:pStyle w:val="Heading1"/>
      </w:pPr>
      <w:r>
        <w:t>Problem Statement</w:t>
      </w:r>
    </w:p>
    <w:p>
      <w:pPr>
        <w:pStyle w:val="ListBullet"/>
      </w:pPr>
      <w:r>
        <w:t>In Pakistan, many civil disputes relate to land ownership, inheritance conflicts, fake papers, duplicate sales, and manual records.</w:t>
      </w:r>
    </w:p>
    <w:p>
      <w:pPr>
        <w:pStyle w:val="ListBullet"/>
      </w:pPr>
      <w:r>
        <w:t>A centralized digital system can reduce fraud, improve transparency, and speed verification.</w:t>
      </w:r>
    </w:p>
    <w:p>
      <w:pPr>
        <w:pStyle w:val="Heading1"/>
      </w:pPr>
      <w:r>
        <w:t>Modules</w:t>
      </w:r>
    </w:p>
    <w:p>
      <w:pPr>
        <w:pStyle w:val="ListBullet"/>
      </w:pPr>
      <w:r>
        <w:t>1. User Management: Register/Login, role-based access.</w:t>
      </w:r>
    </w:p>
    <w:p>
      <w:pPr>
        <w:pStyle w:val="ListBullet"/>
      </w:pPr>
      <w:r>
        <w:t>2. Property Registration: Add property details and owner.</w:t>
      </w:r>
    </w:p>
    <w:p>
      <w:pPr>
        <w:pStyle w:val="ListBullet"/>
      </w:pPr>
      <w:r>
        <w:t>3. Ownership History: Track all owner changes.</w:t>
      </w:r>
    </w:p>
    <w:p>
      <w:pPr>
        <w:pStyle w:val="ListBullet"/>
      </w:pPr>
      <w:r>
        <w:t>4. Selling / Transfer Module: Seller to buyer transfers.</w:t>
      </w:r>
    </w:p>
    <w:p>
      <w:pPr>
        <w:pStyle w:val="ListBullet"/>
      </w:pPr>
      <w:r>
        <w:t>5. Inheritance Module: Heirs, succession cases, share distribution.</w:t>
      </w:r>
    </w:p>
    <w:p>
      <w:pPr>
        <w:pStyle w:val="ListBullet"/>
      </w:pPr>
      <w:r>
        <w:t>6. Dispute Module: Ownership/boundary/inheritance complaints.</w:t>
      </w:r>
    </w:p>
    <w:p>
      <w:pPr>
        <w:pStyle w:val="ListBullet"/>
      </w:pPr>
      <w:r>
        <w:t>7. Document Verification: CNIC, registry, certificates.</w:t>
      </w:r>
    </w:p>
    <w:p>
      <w:pPr>
        <w:pStyle w:val="ListBullet"/>
      </w:pPr>
      <w:r>
        <w:t>8. Search &amp; Reports: Search property and generate summaries.</w:t>
      </w:r>
    </w:p>
    <w:p>
      <w:pPr>
        <w:pStyle w:val="Heading1"/>
      </w:pPr>
      <w:r>
        <w:t>Database Recommendation</w:t>
      </w:r>
    </w:p>
    <w:p>
      <w:pPr>
        <w:pStyle w:val="ListBullet"/>
      </w:pPr>
      <w:r>
        <w:t>Use ONE SQL Server relational database.</w:t>
      </w:r>
    </w:p>
    <w:p>
      <w:pPr>
        <w:pStyle w:val="ListBullet"/>
      </w:pPr>
      <w:r>
        <w:t>Recommended Tables: 10 total (professional version).</w:t>
      </w:r>
    </w:p>
    <w:p>
      <w:pPr>
        <w:pStyle w:val="ListBullet"/>
      </w:pPr>
      <w:r>
        <w:t>Alternative: 8 tables for semester-friendly version.</w:t>
      </w:r>
    </w:p>
    <w:p>
      <w:pPr>
        <w:pStyle w:val="Heading1"/>
      </w:pPr>
      <w:r>
        <w:t>Recommended 10 Tables</w:t>
      </w:r>
    </w:p>
    <w:p>
      <w:pPr>
        <w:pStyle w:val="ListBullet"/>
      </w:pPr>
      <w:r>
        <w:t>1. Users (UserID, Name, CNIC, Email, Password, RoleID)</w:t>
      </w:r>
    </w:p>
    <w:p>
      <w:pPr>
        <w:pStyle w:val="ListBullet"/>
      </w:pPr>
      <w:r>
        <w:t>2. Roles (RoleID, RoleName)</w:t>
      </w:r>
    </w:p>
    <w:p>
      <w:pPr>
        <w:pStyle w:val="ListBullet"/>
      </w:pPr>
      <w:r>
        <w:t>3. Properties (PropertyID, PlotNo, Address, Type, Area, CurrentOwnerID)</w:t>
      </w:r>
    </w:p>
    <w:p>
      <w:pPr>
        <w:pStyle w:val="ListBullet"/>
      </w:pPr>
      <w:r>
        <w:t>4. OwnershipHistory (HistoryID, PropertyID, OldOwnerID, NewOwnerID, ChangeType, Date)</w:t>
      </w:r>
    </w:p>
    <w:p>
      <w:pPr>
        <w:pStyle w:val="ListBullet"/>
      </w:pPr>
      <w:r>
        <w:t>5. Transfers (TransferID, PropertyID, SellerID, BuyerID, Amount, Status)</w:t>
      </w:r>
    </w:p>
    <w:p>
      <w:pPr>
        <w:pStyle w:val="ListBullet"/>
      </w:pPr>
      <w:r>
        <w:t>6. Heirs (HeirID, OwnerID, Name, CNIC, Relationship)</w:t>
      </w:r>
    </w:p>
    <w:p>
      <w:pPr>
        <w:pStyle w:val="ListBullet"/>
      </w:pPr>
      <w:r>
        <w:t>7. InheritanceCases (CaseID, PropertyID, DeceasedOwnerID, Status)</w:t>
      </w:r>
    </w:p>
    <w:p>
      <w:pPr>
        <w:pStyle w:val="ListBullet"/>
      </w:pPr>
      <w:r>
        <w:t>8. InheritanceShares (ShareID, CaseID, HeirID, SharePercent)</w:t>
      </w:r>
    </w:p>
    <w:p>
      <w:pPr>
        <w:pStyle w:val="ListBullet"/>
      </w:pPr>
      <w:r>
        <w:t>9. Disputes (DisputeID, PropertyID, FiledBy, Type, Status)</w:t>
      </w:r>
    </w:p>
    <w:p>
      <w:pPr>
        <w:pStyle w:val="ListBullet"/>
      </w:pPr>
      <w:r>
        <w:t>10. Documents (DocID, RelatedID, DocType, FilePath)</w:t>
      </w:r>
    </w:p>
    <w:p>
      <w:pPr>
        <w:pStyle w:val="Heading1"/>
      </w:pPr>
      <w:r>
        <w:t>Recommended 8 Tables (Simplified Version)</w:t>
      </w:r>
    </w:p>
    <w:p>
      <w:pPr>
        <w:pStyle w:val="ListBullet"/>
      </w:pPr>
      <w:r>
        <w:t>1. Users</w:t>
      </w:r>
    </w:p>
    <w:p>
      <w:pPr>
        <w:pStyle w:val="ListBullet"/>
      </w:pPr>
      <w:r>
        <w:t>2. Roles</w:t>
      </w:r>
    </w:p>
    <w:p>
      <w:pPr>
        <w:pStyle w:val="ListBullet"/>
      </w:pPr>
      <w:r>
        <w:t>3. Properties</w:t>
      </w:r>
    </w:p>
    <w:p>
      <w:pPr>
        <w:pStyle w:val="ListBullet"/>
      </w:pPr>
      <w:r>
        <w:t>4. OwnershipHistory</w:t>
      </w:r>
    </w:p>
    <w:p>
      <w:pPr>
        <w:pStyle w:val="ListBullet"/>
      </w:pPr>
      <w:r>
        <w:t>5. Transfers</w:t>
      </w:r>
    </w:p>
    <w:p>
      <w:pPr>
        <w:pStyle w:val="ListBullet"/>
      </w:pPr>
      <w:r>
        <w:t>6. Heirs</w:t>
      </w:r>
    </w:p>
    <w:p>
      <w:pPr>
        <w:pStyle w:val="ListBullet"/>
      </w:pPr>
      <w:r>
        <w:t>7. InheritanceCases</w:t>
      </w:r>
    </w:p>
    <w:p>
      <w:pPr>
        <w:pStyle w:val="ListBullet"/>
      </w:pPr>
      <w:r>
        <w:t>8. Disputes</w:t>
      </w:r>
    </w:p>
    <w:p>
      <w:pPr>
        <w:pStyle w:val="Heading1"/>
      </w:pPr>
      <w:r>
        <w:t>Why Include Both Selling and Inheritance</w:t>
      </w:r>
    </w:p>
    <w:p>
      <w:pPr>
        <w:pStyle w:val="ListBullet"/>
      </w:pPr>
      <w:r>
        <w:t>Selling/Transfer covers ownership change during life.</w:t>
      </w:r>
    </w:p>
    <w:p>
      <w:pPr>
        <w:pStyle w:val="ListBullet"/>
      </w:pPr>
      <w:r>
        <w:t>Inheritance covers ownership change after death.</w:t>
      </w:r>
    </w:p>
    <w:p>
      <w:pPr>
        <w:pStyle w:val="ListBullet"/>
      </w:pPr>
      <w:r>
        <w:t>Together they create a complete property ownership lifecycle system.</w:t>
      </w:r>
    </w:p>
    <w:p>
      <w:pPr>
        <w:pStyle w:val="Heading1"/>
      </w:pPr>
      <w:r>
        <w:t>OOP Classes (C#)</w:t>
      </w:r>
    </w:p>
    <w:p>
      <w:pPr>
        <w:pStyle w:val="ListBullet"/>
      </w:pPr>
      <w:r>
        <w:t>User, Owner : User, Admin : User, Heir : User</w:t>
      </w:r>
    </w:p>
    <w:p>
      <w:pPr>
        <w:pStyle w:val="ListBullet"/>
      </w:pPr>
      <w:r>
        <w:t>Property, ResidentialProperty : Property, CommercialProperty : Property</w:t>
      </w:r>
    </w:p>
    <w:p>
      <w:pPr>
        <w:pStyle w:val="ListBullet"/>
      </w:pPr>
      <w:r>
        <w:t>Transfer, Dispute, InheritanceCase, InheritanceShare, ReportManager</w:t>
      </w:r>
    </w:p>
    <w:p>
      <w:pPr>
        <w:pStyle w:val="Heading1"/>
      </w:pPr>
      <w:r>
        <w:t>ASP.NET Blazor Pages</w:t>
      </w:r>
    </w:p>
    <w:p>
      <w:pPr>
        <w:pStyle w:val="ListBullet"/>
      </w:pPr>
      <w:r>
        <w:t>Home, Login/Register, Dashboard, Add Property, Property List, Ownership History, Add Heirs, Transfer Property, File Dispute, Admin Panel, Reports</w:t>
      </w:r>
    </w:p>
    <w:p>
      <w:pPr>
        <w:pStyle w:val="Heading1"/>
      </w:pPr>
      <w:r>
        <w:t>Roadmap</w:t>
      </w:r>
    </w:p>
    <w:p>
      <w:pPr>
        <w:pStyle w:val="ListBullet"/>
      </w:pPr>
      <w:r>
        <w:t>Phase 1: Requirement Analysis, ERD, Use Cases, UI Sketches</w:t>
      </w:r>
    </w:p>
    <w:p>
      <w:pPr>
        <w:pStyle w:val="ListBullet"/>
      </w:pPr>
      <w:r>
        <w:t>Phase 2: Create SQL tables and relationships</w:t>
      </w:r>
    </w:p>
    <w:p>
      <w:pPr>
        <w:pStyle w:val="ListBullet"/>
      </w:pPr>
      <w:r>
        <w:t>Phase 3: Build C# Models, Services, CRUD</w:t>
      </w:r>
    </w:p>
    <w:p>
      <w:pPr>
        <w:pStyle w:val="ListBullet"/>
      </w:pPr>
      <w:r>
        <w:t>Phase 4: Build Blazor UI pages</w:t>
      </w:r>
    </w:p>
    <w:p>
      <w:pPr>
        <w:pStyle w:val="ListBullet"/>
      </w:pPr>
      <w:r>
        <w:t>Phase 5: Add inheritance and transfer logic</w:t>
      </w:r>
    </w:p>
    <w:p>
      <w:pPr>
        <w:pStyle w:val="ListBullet"/>
      </w:pPr>
      <w:r>
        <w:t>Phase 6: Testing (duplicate entries, transfers, shares, disputes)</w:t>
      </w:r>
    </w:p>
    <w:p>
      <w:pPr>
        <w:pStyle w:val="ListBullet"/>
      </w:pPr>
      <w:r>
        <w:t>Phase 7: Final UI polish, reports, screenshots, presentation</w:t>
      </w:r>
    </w:p>
    <w:p>
      <w:pPr>
        <w:pStyle w:val="Heading1"/>
      </w:pPr>
      <w:r>
        <w:t>Suggested Priority If Time Is Short</w:t>
      </w:r>
    </w:p>
    <w:p>
      <w:pPr>
        <w:pStyle w:val="ListBullet"/>
      </w:pPr>
      <w:r>
        <w:t>1. Users/Roles</w:t>
      </w:r>
    </w:p>
    <w:p>
      <w:pPr>
        <w:pStyle w:val="ListBullet"/>
      </w:pPr>
      <w:r>
        <w:t>2. Properties</w:t>
      </w:r>
    </w:p>
    <w:p>
      <w:pPr>
        <w:pStyle w:val="ListBullet"/>
      </w:pPr>
      <w:r>
        <w:t>3. Selling/Transfer</w:t>
      </w:r>
    </w:p>
    <w:p>
      <w:pPr>
        <w:pStyle w:val="ListBullet"/>
      </w:pPr>
      <w:r>
        <w:t>4. OwnershipHistory</w:t>
      </w:r>
    </w:p>
    <w:p>
      <w:pPr>
        <w:pStyle w:val="ListBullet"/>
      </w:pPr>
      <w:r>
        <w:t>5. Inheritance</w:t>
      </w:r>
    </w:p>
    <w:p>
      <w:pPr>
        <w:pStyle w:val="ListBullet"/>
      </w:pPr>
      <w:r>
        <w:t>6. Disputes</w:t>
      </w:r>
    </w:p>
    <w:p>
      <w:pPr>
        <w:pStyle w:val="Heading1"/>
      </w:pPr>
      <w:r>
        <w:t>Viva Answer</w:t>
      </w:r>
    </w:p>
    <w:p>
      <w:pPr>
        <w:pStyle w:val="ListBullet"/>
      </w:pPr>
      <w:r>
        <w:t>We used one centralized SQL Server database with normalized tables for users, property records, ownership transfer, inheritance, and disputes.</w:t>
      </w:r>
    </w:p>
    <w:p>
      <w:pPr>
        <w:jc w:val="center"/>
      </w:pPr>
      <w:r>
        <w:rPr>
          <w:i/>
        </w:rPr>
        <w:t>Prepared for 2nd Semester C# OOP + SQL Server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